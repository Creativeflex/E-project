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5624" w:rsidRDefault="00B820A5">
      <w:pPr>
        <w:pStyle w:val="Title"/>
      </w:pPr>
      <w:r>
        <w:t>Project Overview: Dynamic Product Comparison Website</w:t>
      </w:r>
    </w:p>
    <w:p w:rsidR="00A05624" w:rsidRDefault="00B820A5">
      <w:pPr>
        <w:pStyle w:val="Heading1"/>
      </w:pPr>
      <w:r>
        <w:t>1. Home Page</w:t>
      </w:r>
    </w:p>
    <w:p w:rsidR="00A05624" w:rsidRDefault="00B820A5">
      <w:r>
        <w:t>Purpose:</w:t>
      </w:r>
      <w:r>
        <w:t xml:space="preserve"> Welcome page, brand identity, guide users.</w:t>
      </w:r>
      <w:r>
        <w:br/>
      </w:r>
      <w:r>
        <w:br/>
      </w:r>
      <w:r>
        <w:t>Sections / Features:</w:t>
      </w:r>
      <w:r>
        <w:br/>
        <w:t>- Header / Navigation Menu: Logo, Menu items (Home, Products by brand, Compare, Contact Us)</w:t>
      </w:r>
      <w:r>
        <w:br/>
        <w:t>- Hero Section:</w:t>
      </w:r>
      <w:r>
        <w:t xml:space="preserve"> Attractive graphics, banner, welcome text</w:t>
      </w:r>
      <w:r>
        <w:br/>
        <w:t>- About Section: Brief shop/brand introduction</w:t>
      </w:r>
      <w:r>
        <w:br/>
        <w:t>- Featured Products / Popular Brands: Highlight key brands/products</w:t>
      </w:r>
      <w:r>
        <w:br/>
        <w:t>- Footer: Quick links, contact info, social media icons</w:t>
      </w:r>
      <w:r>
        <w:br/>
      </w:r>
      <w:r>
        <w:br/>
      </w:r>
      <w:r>
        <w:t>Page Type:</w:t>
      </w:r>
      <w:r>
        <w:t xml:space="preserve"> Static content + dynamic n</w:t>
      </w:r>
      <w:r>
        <w:t>avigation links</w:t>
      </w:r>
    </w:p>
    <w:p w:rsidR="00A05624" w:rsidRDefault="00B820A5">
      <w:pPr>
        <w:pStyle w:val="Heading1"/>
      </w:pPr>
      <w:r>
        <w:t>2. About Us Page</w:t>
      </w:r>
    </w:p>
    <w:p w:rsidR="00A05624" w:rsidRDefault="00B820A5">
      <w:r>
        <w:t>Purpose:</w:t>
      </w:r>
      <w:r>
        <w:t xml:space="preserve"> Provide detailed information about the shop or company.</w:t>
      </w:r>
      <w:r>
        <w:br/>
      </w:r>
      <w:r>
        <w:br/>
      </w:r>
      <w:r>
        <w:t>Sections / Features:</w:t>
      </w:r>
      <w:r>
        <w:br/>
        <w:t>- Company history and background</w:t>
      </w:r>
      <w:r>
        <w:br/>
        <w:t>- Mission and vision</w:t>
      </w:r>
      <w:r>
        <w:br/>
        <w:t>- Team introduction (optional)</w:t>
      </w:r>
      <w:r>
        <w:br/>
        <w:t>- Images or graphics related to the brand</w:t>
      </w:r>
      <w:r>
        <w:br/>
      </w:r>
      <w:r>
        <w:br/>
      </w:r>
      <w:r>
        <w:t>Page Type:</w:t>
      </w:r>
      <w:r>
        <w:t xml:space="preserve"> Static page</w:t>
      </w:r>
    </w:p>
    <w:p w:rsidR="00A05624" w:rsidRDefault="00B820A5">
      <w:pPr>
        <w:pStyle w:val="Heading1"/>
      </w:pPr>
      <w:r>
        <w:t>3. Products Page (Brand-Wise)</w:t>
      </w:r>
    </w:p>
    <w:p w:rsidR="00A05624" w:rsidRDefault="00B820A5">
      <w:r>
        <w:t>Purpose:</w:t>
      </w:r>
      <w:r>
        <w:t xml:space="preserve"> Display products for selected brand.</w:t>
      </w:r>
      <w:r>
        <w:br/>
      </w:r>
      <w:r>
        <w:br/>
      </w:r>
      <w:r>
        <w:t>Sections / Features:</w:t>
      </w:r>
      <w:r>
        <w:br/>
        <w:t>- Brand banner/title</w:t>
      </w:r>
      <w:r>
        <w:br/>
        <w:t>- List of products: Image, name, brief features, price</w:t>
      </w:r>
      <w:r>
        <w:br/>
        <w:t>- Option to view detailed features (Word docume</w:t>
      </w:r>
      <w:r>
        <w:t>nt download/view)</w:t>
      </w:r>
      <w:r>
        <w:br/>
      </w:r>
      <w:r>
        <w:br/>
      </w:r>
      <w:r>
        <w:t>Page Type:</w:t>
      </w:r>
      <w:r>
        <w:t xml:space="preserve"> Dynamic (content changes based on selected brand via JavaScript)</w:t>
      </w:r>
    </w:p>
    <w:p w:rsidR="00A05624" w:rsidRDefault="00B820A5">
      <w:pPr>
        <w:pStyle w:val="Heading1"/>
      </w:pPr>
      <w:r>
        <w:lastRenderedPageBreak/>
        <w:t>4. Product Details / Feature Page</w:t>
      </w:r>
    </w:p>
    <w:p w:rsidR="00A05624" w:rsidRDefault="00DB3F28">
      <w:r>
        <w:t>Purpose:</w:t>
      </w:r>
      <w:r w:rsidR="00B820A5">
        <w:t xml:space="preserve"> Detailed specifica</w:t>
      </w:r>
      <w:r>
        <w:t>tions of individual product.</w:t>
      </w:r>
      <w:r>
        <w:br/>
      </w:r>
      <w:r>
        <w:br/>
        <w:t>Features:</w:t>
      </w:r>
      <w:r w:rsidR="00B820A5">
        <w:br/>
        <w:t>- Downloadable Word document link</w:t>
      </w:r>
      <w:r w:rsidR="00B820A5">
        <w:br/>
        <w:t>- Optional sho</w:t>
      </w:r>
      <w:r w:rsidR="00B820A5">
        <w:t>rt summary of features d</w:t>
      </w:r>
      <w:r>
        <w:t>irectly on page</w:t>
      </w:r>
      <w:r>
        <w:br/>
      </w:r>
      <w:r>
        <w:br/>
      </w:r>
      <w:proofErr w:type="spellStart"/>
      <w:r>
        <w:t>Page</w:t>
      </w:r>
      <w:proofErr w:type="spellEnd"/>
      <w:r>
        <w:t xml:space="preserve"> Type: </w:t>
      </w:r>
      <w:r w:rsidR="00B820A5">
        <w:t>Modal/popup or separate page linked from product list</w:t>
      </w:r>
      <w:r w:rsidR="00B820A5">
        <w:br/>
      </w:r>
      <w:r w:rsidR="00B820A5">
        <w:br/>
      </w:r>
      <w:r w:rsidR="00B820A5">
        <w:t>Dynamic Handling:</w:t>
      </w:r>
      <w:bookmarkStart w:id="0" w:name="_GoBack"/>
      <w:bookmarkEnd w:id="0"/>
      <w:r w:rsidR="00B820A5">
        <w:t xml:space="preserve"> JavaScript shows/hides details without separate pages</w:t>
      </w:r>
    </w:p>
    <w:p w:rsidR="00A05624" w:rsidRDefault="00B820A5">
      <w:pPr>
        <w:pStyle w:val="Heading1"/>
      </w:pPr>
      <w:r>
        <w:t>5. Comparison Page</w:t>
      </w:r>
    </w:p>
    <w:p w:rsidR="00A05624" w:rsidRDefault="00B820A5">
      <w:r>
        <w:t>Purpose:</w:t>
      </w:r>
      <w:r>
        <w:t xml:space="preserve"> Compare multiple products from same o</w:t>
      </w:r>
      <w:r>
        <w:t>r different brands.</w:t>
      </w:r>
      <w:r>
        <w:br/>
      </w:r>
      <w:r>
        <w:br/>
      </w:r>
      <w:r>
        <w:t>Features</w:t>
      </w:r>
      <w:proofErr w:type="gramStart"/>
      <w:r>
        <w:t>:</w:t>
      </w:r>
      <w:proofErr w:type="gramEnd"/>
      <w:r>
        <w:br/>
        <w:t>- Select products via checkboxes/dropdowns</w:t>
      </w:r>
      <w:r>
        <w:br/>
        <w:t>- Table showing products side by side (price, battery, camera, etc.)</w:t>
      </w:r>
      <w:r>
        <w:br/>
        <w:t>- Optional: Highlight better features in green, worse in red</w:t>
      </w:r>
      <w:r>
        <w:br/>
      </w:r>
      <w:r>
        <w:br/>
      </w:r>
      <w:r>
        <w:t>Page Type:</w:t>
      </w:r>
      <w:r>
        <w:t xml:space="preserve"> Interactive / dynamic page</w:t>
      </w:r>
    </w:p>
    <w:p w:rsidR="00A05624" w:rsidRDefault="00B820A5">
      <w:pPr>
        <w:pStyle w:val="Heading1"/>
      </w:pPr>
      <w:r>
        <w:t>6. Co</w:t>
      </w:r>
      <w:r>
        <w:t>ntact Us Page</w:t>
      </w:r>
    </w:p>
    <w:p w:rsidR="00A05624" w:rsidRDefault="00B820A5">
      <w:r>
        <w:t>Purpose:</w:t>
      </w:r>
      <w:r>
        <w:t xml:space="preserve"> Users can contact the shop.</w:t>
      </w:r>
      <w:r>
        <w:br/>
      </w:r>
      <w:r>
        <w:br/>
      </w:r>
      <w:r>
        <w:t>Sections / Features</w:t>
      </w:r>
      <w:proofErr w:type="gramStart"/>
      <w:r>
        <w:t>:</w:t>
      </w:r>
      <w:proofErr w:type="gramEnd"/>
      <w:r>
        <w:br/>
        <w:t>- Company Address</w:t>
      </w:r>
      <w:r>
        <w:br/>
        <w:t>- Email link (mailto:) to open local mail client</w:t>
      </w:r>
      <w:r>
        <w:br/>
        <w:t>- Optional: Phone number or contact form</w:t>
      </w:r>
      <w:r>
        <w:br/>
      </w:r>
      <w:r>
        <w:br/>
      </w:r>
      <w:r>
        <w:t>Page Type:</w:t>
      </w:r>
      <w:r>
        <w:t xml:space="preserve"> Static page</w:t>
      </w:r>
    </w:p>
    <w:p w:rsidR="00A05624" w:rsidRDefault="00B820A5">
      <w:pPr>
        <w:pStyle w:val="Heading1"/>
      </w:pPr>
      <w:r>
        <w:t>7. Menu / Navigation</w:t>
      </w:r>
    </w:p>
    <w:p w:rsidR="00A05624" w:rsidRDefault="00B820A5">
      <w:r>
        <w:t>Purpose:</w:t>
      </w:r>
      <w:r>
        <w:t xml:space="preserve"> Appea</w:t>
      </w:r>
      <w:r>
        <w:t>r on all pages to guide users.</w:t>
      </w:r>
      <w:r>
        <w:br/>
      </w:r>
      <w:r>
        <w:br/>
      </w:r>
      <w:r>
        <w:t>Items / Links</w:t>
      </w:r>
      <w:proofErr w:type="gramStart"/>
      <w:r>
        <w:t>:</w:t>
      </w:r>
      <w:proofErr w:type="gramEnd"/>
      <w:r>
        <w:br/>
        <w:t>- Home</w:t>
      </w:r>
      <w:r>
        <w:br/>
        <w:t>- About Us</w:t>
      </w:r>
      <w:r>
        <w:br/>
        <w:t>- Products (dropdown → list of brands)</w:t>
      </w:r>
      <w:r>
        <w:br/>
        <w:t>- Compare Products</w:t>
      </w:r>
      <w:r>
        <w:br/>
        <w:t>- Contact Us</w:t>
      </w:r>
      <w:r>
        <w:br/>
      </w:r>
      <w:r>
        <w:lastRenderedPageBreak/>
        <w:br/>
      </w:r>
      <w:r>
        <w:t>Dynamic Feature:</w:t>
      </w:r>
      <w:r>
        <w:t xml:space="preserve"> Brand filtering handled through one products page template + JavaScript</w:t>
      </w:r>
    </w:p>
    <w:p w:rsidR="00A05624" w:rsidRDefault="00B820A5">
      <w:pPr>
        <w:pStyle w:val="Heading1"/>
      </w:pPr>
      <w:r>
        <w:t>Summary of Pages</w:t>
      </w:r>
    </w:p>
    <w:p w:rsidR="00956286" w:rsidRDefault="00956286">
      <w:pPr>
        <w:rPr>
          <w:b/>
        </w:rPr>
      </w:pPr>
      <w:r w:rsidRPr="00956286">
        <w:rPr>
          <w:b/>
        </w:rPr>
        <w:t>Page Name</w:t>
      </w:r>
      <w:r>
        <w:rPr>
          <w:b/>
        </w:rPr>
        <w:t xml:space="preserve"> </w:t>
      </w:r>
    </w:p>
    <w:p w:rsidR="00956286" w:rsidRDefault="00956286">
      <w:r>
        <w:t>Home</w:t>
      </w:r>
    </w:p>
    <w:p w:rsidR="00956286" w:rsidRDefault="00956286">
      <w:r>
        <w:t>About Us</w:t>
      </w:r>
    </w:p>
    <w:p w:rsidR="00956286" w:rsidRDefault="00956286">
      <w:r>
        <w:t>Products</w:t>
      </w:r>
    </w:p>
    <w:p w:rsidR="00956286" w:rsidRDefault="00956286">
      <w:r>
        <w:t>Brand Pages</w:t>
      </w:r>
    </w:p>
    <w:p w:rsidR="00956286" w:rsidRDefault="00956286">
      <w:r>
        <w:t>Product Detail Page</w:t>
      </w:r>
    </w:p>
    <w:p w:rsidR="00956286" w:rsidRDefault="00956286">
      <w:r>
        <w:t>Comparison</w:t>
      </w:r>
    </w:p>
    <w:p w:rsidR="00956286" w:rsidRPr="00956286" w:rsidRDefault="00956286">
      <w:r>
        <w:t>Contact us</w:t>
      </w:r>
    </w:p>
    <w:sectPr w:rsidR="00956286" w:rsidRPr="0095628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56286"/>
    <w:rsid w:val="00A05624"/>
    <w:rsid w:val="00AA1D8D"/>
    <w:rsid w:val="00B47730"/>
    <w:rsid w:val="00B820A5"/>
    <w:rsid w:val="00CB0664"/>
    <w:rsid w:val="00DB3F2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16BA4"/>
  <w14:defaultImageDpi w14:val="300"/>
  <w15:docId w15:val="{6A1C45DE-BAEF-41B2-8905-F8B0C6E26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956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628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134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6A9CC1B-EA28-4269-9191-A6A93A9278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342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SCS</cp:lastModifiedBy>
  <cp:revision>4</cp:revision>
  <dcterms:created xsi:type="dcterms:W3CDTF">2013-12-23T23:15:00Z</dcterms:created>
  <dcterms:modified xsi:type="dcterms:W3CDTF">2025-11-10T07:57:00Z</dcterms:modified>
  <cp:category/>
</cp:coreProperties>
</file>